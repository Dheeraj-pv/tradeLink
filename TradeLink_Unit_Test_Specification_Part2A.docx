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TradeLink Unit Test Specification - Part 2A</w:t>
      </w:r>
    </w:p>
    <w:p>
      <w:r>
        <w:t>Scope: Customer Module - Jobs, Job Details, Job Media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Module</w:t>
            </w:r>
          </w:p>
        </w:tc>
        <w:tc>
          <w:tcPr>
            <w:tcW w:type="dxa" w:w="1080"/>
          </w:tcPr>
          <w:p>
            <w:r>
              <w:t>Component</w:t>
            </w:r>
          </w:p>
        </w:tc>
        <w:tc>
          <w:tcPr>
            <w:tcW w:type="dxa" w:w="1080"/>
          </w:tcPr>
          <w:p>
            <w:r>
              <w:t>Test Case</w:t>
            </w:r>
          </w:p>
        </w:tc>
        <w:tc>
          <w:tcPr>
            <w:tcW w:type="dxa" w:w="1080"/>
          </w:tcPr>
          <w:p>
            <w:r>
              <w:t>Preconditions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UT-CJ-001</w:t>
            </w:r>
          </w:p>
        </w:tc>
        <w:tc>
          <w:tcPr>
            <w:tcW w:type="dxa" w:w="1080"/>
          </w:tcPr>
          <w:p>
            <w:r>
              <w:t>Customer Jobs</w:t>
            </w:r>
          </w:p>
        </w:tc>
        <w:tc>
          <w:tcPr>
            <w:tcW w:type="dxa" w:w="1080"/>
          </w:tcPr>
          <w:p>
            <w:r>
              <w:t>Create Job</w:t>
            </w:r>
          </w:p>
        </w:tc>
        <w:tc>
          <w:tcPr>
            <w:tcW w:type="dxa" w:w="1080"/>
          </w:tcPr>
          <w:p>
            <w:r>
              <w:t>Create job with valid details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Valid job payload</w:t>
            </w:r>
          </w:p>
        </w:tc>
        <w:tc>
          <w:tcPr>
            <w:tcW w:type="dxa" w:w="1080"/>
          </w:tcPr>
          <w:p>
            <w:r>
              <w:t>Job created successfully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UT-CJ-002</w:t>
            </w:r>
          </w:p>
        </w:tc>
        <w:tc>
          <w:tcPr>
            <w:tcW w:type="dxa" w:w="1080"/>
          </w:tcPr>
          <w:p>
            <w:r>
              <w:t>Customer Jobs</w:t>
            </w:r>
          </w:p>
        </w:tc>
        <w:tc>
          <w:tcPr>
            <w:tcW w:type="dxa" w:w="1080"/>
          </w:tcPr>
          <w:p>
            <w:r>
              <w:t>Create Job</w:t>
            </w:r>
          </w:p>
        </w:tc>
        <w:tc>
          <w:tcPr>
            <w:tcW w:type="dxa" w:w="1080"/>
          </w:tcPr>
          <w:p>
            <w:r>
              <w:t>Missing required fields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Incomplete payload</w:t>
            </w:r>
          </w:p>
        </w:tc>
        <w:tc>
          <w:tcPr>
            <w:tcW w:type="dxa" w:w="1080"/>
          </w:tcPr>
          <w:p>
            <w:r>
              <w:t>ValidationError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UT-CJ-003</w:t>
            </w:r>
          </w:p>
        </w:tc>
        <w:tc>
          <w:tcPr>
            <w:tcW w:type="dxa" w:w="1080"/>
          </w:tcPr>
          <w:p>
            <w:r>
              <w:t>Customer Jobs</w:t>
            </w:r>
          </w:p>
        </w:tc>
        <w:tc>
          <w:tcPr>
            <w:tcW w:type="dxa" w:w="1080"/>
          </w:tcPr>
          <w:p>
            <w:r>
              <w:t>Create Job</w:t>
            </w:r>
          </w:p>
        </w:tc>
        <w:tc>
          <w:tcPr>
            <w:tcW w:type="dxa" w:w="1080"/>
          </w:tcPr>
          <w:p>
            <w:r>
              <w:t>Invalid category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Unknown categoryId</w:t>
            </w:r>
          </w:p>
        </w:tc>
        <w:tc>
          <w:tcPr>
            <w:tcW w:type="dxa" w:w="1080"/>
          </w:tcPr>
          <w:p>
            <w:r>
              <w:t>NotFoundError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UT-CJ-004</w:t>
            </w:r>
          </w:p>
        </w:tc>
        <w:tc>
          <w:tcPr>
            <w:tcW w:type="dxa" w:w="1080"/>
          </w:tcPr>
          <w:p>
            <w:r>
              <w:t>Customer Jobs</w:t>
            </w:r>
          </w:p>
        </w:tc>
        <w:tc>
          <w:tcPr>
            <w:tcW w:type="dxa" w:w="1080"/>
          </w:tcPr>
          <w:p>
            <w:r>
              <w:t>List Jobs</w:t>
            </w:r>
          </w:p>
        </w:tc>
        <w:tc>
          <w:tcPr>
            <w:tcW w:type="dxa" w:w="1080"/>
          </w:tcPr>
          <w:p>
            <w:r>
              <w:t>Retrieve customer jobs</w:t>
            </w:r>
          </w:p>
        </w:tc>
        <w:tc>
          <w:tcPr>
            <w:tcW w:type="dxa" w:w="1080"/>
          </w:tcPr>
          <w:p>
            <w:r>
              <w:t>Customer has jobs</w:t>
            </w:r>
          </w:p>
        </w:tc>
        <w:tc>
          <w:tcPr>
            <w:tcW w:type="dxa" w:w="1080"/>
          </w:tcPr>
          <w:p>
            <w:r>
              <w:t>Customer ID</w:t>
            </w:r>
          </w:p>
        </w:tc>
        <w:tc>
          <w:tcPr>
            <w:tcW w:type="dxa" w:w="1080"/>
          </w:tcPr>
          <w:p>
            <w:r>
              <w:t>Job list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UT-CJ-005</w:t>
            </w:r>
          </w:p>
        </w:tc>
        <w:tc>
          <w:tcPr>
            <w:tcW w:type="dxa" w:w="1080"/>
          </w:tcPr>
          <w:p>
            <w:r>
              <w:t>Customer Jobs</w:t>
            </w:r>
          </w:p>
        </w:tc>
        <w:tc>
          <w:tcPr>
            <w:tcW w:type="dxa" w:w="1080"/>
          </w:tcPr>
          <w:p>
            <w:r>
              <w:t>List Jobs</w:t>
            </w:r>
          </w:p>
        </w:tc>
        <w:tc>
          <w:tcPr>
            <w:tcW w:type="dxa" w:w="1080"/>
          </w:tcPr>
          <w:p>
            <w:r>
              <w:t>Customer has no jobs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Customer ID</w:t>
            </w:r>
          </w:p>
        </w:tc>
        <w:tc>
          <w:tcPr>
            <w:tcW w:type="dxa" w:w="1080"/>
          </w:tcPr>
          <w:p>
            <w:r>
              <w:t>Empty list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UT-CJ-006</w:t>
            </w:r>
          </w:p>
        </w:tc>
        <w:tc>
          <w:tcPr>
            <w:tcW w:type="dxa" w:w="1080"/>
          </w:tcPr>
          <w:p>
            <w:r>
              <w:t>Customer Jobs</w:t>
            </w:r>
          </w:p>
        </w:tc>
        <w:tc>
          <w:tcPr>
            <w:tcW w:type="dxa" w:w="1080"/>
          </w:tcPr>
          <w:p>
            <w:r>
              <w:t>Update Job</w:t>
            </w:r>
          </w:p>
        </w:tc>
        <w:tc>
          <w:tcPr>
            <w:tcW w:type="dxa" w:w="1080"/>
          </w:tcPr>
          <w:p>
            <w:r>
              <w:t>Update own open job</w:t>
            </w:r>
          </w:p>
        </w:tc>
        <w:tc>
          <w:tcPr>
            <w:tcW w:type="dxa" w:w="1080"/>
          </w:tcPr>
          <w:p>
            <w:r>
              <w:t>Customer owns job</w:t>
            </w:r>
          </w:p>
        </w:tc>
        <w:tc>
          <w:tcPr>
            <w:tcW w:type="dxa" w:w="1080"/>
          </w:tcPr>
          <w:p>
            <w:r>
              <w:t>Updated title/description</w:t>
            </w:r>
          </w:p>
        </w:tc>
        <w:tc>
          <w:tcPr>
            <w:tcW w:type="dxa" w:w="1080"/>
          </w:tcPr>
          <w:p>
            <w:r>
              <w:t>Job updated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UT-CJ-007</w:t>
            </w:r>
          </w:p>
        </w:tc>
        <w:tc>
          <w:tcPr>
            <w:tcW w:type="dxa" w:w="1080"/>
          </w:tcPr>
          <w:p>
            <w:r>
              <w:t>Customer Jobs</w:t>
            </w:r>
          </w:p>
        </w:tc>
        <w:tc>
          <w:tcPr>
            <w:tcW w:type="dxa" w:w="1080"/>
          </w:tcPr>
          <w:p>
            <w:r>
              <w:t>Update Job</w:t>
            </w:r>
          </w:p>
        </w:tc>
        <w:tc>
          <w:tcPr>
            <w:tcW w:type="dxa" w:w="1080"/>
          </w:tcPr>
          <w:p>
            <w:r>
              <w:t>Update another user's job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Foreign job ID</w:t>
            </w:r>
          </w:p>
        </w:tc>
        <w:tc>
          <w:tcPr>
            <w:tcW w:type="dxa" w:w="1080"/>
          </w:tcPr>
          <w:p>
            <w:r>
              <w:t>NotFoundError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UT-CJ-008</w:t>
            </w:r>
          </w:p>
        </w:tc>
        <w:tc>
          <w:tcPr>
            <w:tcW w:type="dxa" w:w="1080"/>
          </w:tcPr>
          <w:p>
            <w:r>
              <w:t>Customer Jobs</w:t>
            </w:r>
          </w:p>
        </w:tc>
        <w:tc>
          <w:tcPr>
            <w:tcW w:type="dxa" w:w="1080"/>
          </w:tcPr>
          <w:p>
            <w:r>
              <w:t>Delete Job</w:t>
            </w:r>
          </w:p>
        </w:tc>
        <w:tc>
          <w:tcPr>
            <w:tcW w:type="dxa" w:w="1080"/>
          </w:tcPr>
          <w:p>
            <w:r>
              <w:t>Delete own open job</w:t>
            </w:r>
          </w:p>
        </w:tc>
        <w:tc>
          <w:tcPr>
            <w:tcW w:type="dxa" w:w="1080"/>
          </w:tcPr>
          <w:p>
            <w:r>
              <w:t>Customer owns job</w:t>
            </w:r>
          </w:p>
        </w:tc>
        <w:tc>
          <w:tcPr>
            <w:tcW w:type="dxa" w:w="1080"/>
          </w:tcPr>
          <w:p>
            <w:r>
              <w:t>Job ID</w:t>
            </w:r>
          </w:p>
        </w:tc>
        <w:tc>
          <w:tcPr>
            <w:tcW w:type="dxa" w:w="1080"/>
          </w:tcPr>
          <w:p>
            <w:r>
              <w:t>Job removed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UT-CJ-009</w:t>
            </w:r>
          </w:p>
        </w:tc>
        <w:tc>
          <w:tcPr>
            <w:tcW w:type="dxa" w:w="1080"/>
          </w:tcPr>
          <w:p>
            <w:r>
              <w:t>Customer Jobs</w:t>
            </w:r>
          </w:p>
        </w:tc>
        <w:tc>
          <w:tcPr>
            <w:tcW w:type="dxa" w:w="1080"/>
          </w:tcPr>
          <w:p>
            <w:r>
              <w:t>Delete Job</w:t>
            </w:r>
          </w:p>
        </w:tc>
        <w:tc>
          <w:tcPr>
            <w:tcW w:type="dxa" w:w="1080"/>
          </w:tcPr>
          <w:p>
            <w:r>
              <w:t>Delete assigned job</w:t>
            </w:r>
          </w:p>
        </w:tc>
        <w:tc>
          <w:tcPr>
            <w:tcW w:type="dxa" w:w="1080"/>
          </w:tcPr>
          <w:p>
            <w:r>
              <w:t>Job already assigned</w:t>
            </w:r>
          </w:p>
        </w:tc>
        <w:tc>
          <w:tcPr>
            <w:tcW w:type="dxa" w:w="1080"/>
          </w:tcPr>
          <w:p>
            <w:r>
              <w:t>Job ID</w:t>
            </w:r>
          </w:p>
        </w:tc>
        <w:tc>
          <w:tcPr>
            <w:tcW w:type="dxa" w:w="1080"/>
          </w:tcPr>
          <w:p>
            <w:r>
              <w:t>ConflictError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UT-CJ-010</w:t>
            </w:r>
          </w:p>
        </w:tc>
        <w:tc>
          <w:tcPr>
            <w:tcW w:type="dxa" w:w="1080"/>
          </w:tcPr>
          <w:p>
            <w:r>
              <w:t>Customer Jobs</w:t>
            </w:r>
          </w:p>
        </w:tc>
        <w:tc>
          <w:tcPr>
            <w:tcW w:type="dxa" w:w="1080"/>
          </w:tcPr>
          <w:p>
            <w:r>
              <w:t>Job Status</w:t>
            </w:r>
          </w:p>
        </w:tc>
        <w:tc>
          <w:tcPr>
            <w:tcW w:type="dxa" w:w="1080"/>
          </w:tcPr>
          <w:p>
            <w:r>
              <w:t>Cancel open job</w:t>
            </w:r>
          </w:p>
        </w:tc>
        <w:tc>
          <w:tcPr>
            <w:tcW w:type="dxa" w:w="1080"/>
          </w:tcPr>
          <w:p>
            <w:r>
              <w:t>Customer owns job</w:t>
            </w:r>
          </w:p>
        </w:tc>
        <w:tc>
          <w:tcPr>
            <w:tcW w:type="dxa" w:w="1080"/>
          </w:tcPr>
          <w:p>
            <w:r>
              <w:t>Job ID</w:t>
            </w:r>
          </w:p>
        </w:tc>
        <w:tc>
          <w:tcPr>
            <w:tcW w:type="dxa" w:w="1080"/>
          </w:tcPr>
          <w:p>
            <w:r>
              <w:t>Status changed to CANCELLED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UT-JD-001</w:t>
            </w:r>
          </w:p>
        </w:tc>
        <w:tc>
          <w:tcPr>
            <w:tcW w:type="dxa" w:w="1080"/>
          </w:tcPr>
          <w:p>
            <w:r>
              <w:t>Job Details</w:t>
            </w:r>
          </w:p>
        </w:tc>
        <w:tc>
          <w:tcPr>
            <w:tcW w:type="dxa" w:w="1080"/>
          </w:tcPr>
          <w:p>
            <w:r>
              <w:t>View Details</w:t>
            </w:r>
          </w:p>
        </w:tc>
        <w:tc>
          <w:tcPr>
            <w:tcW w:type="dxa" w:w="1080"/>
          </w:tcPr>
          <w:p>
            <w:r>
              <w:t>View owned job details</w:t>
            </w:r>
          </w:p>
        </w:tc>
        <w:tc>
          <w:tcPr>
            <w:tcW w:type="dxa" w:w="1080"/>
          </w:tcPr>
          <w:p>
            <w:r>
              <w:t>Customer owns job</w:t>
            </w:r>
          </w:p>
        </w:tc>
        <w:tc>
          <w:tcPr>
            <w:tcW w:type="dxa" w:w="1080"/>
          </w:tcPr>
          <w:p>
            <w:r>
              <w:t>Job ID</w:t>
            </w:r>
          </w:p>
        </w:tc>
        <w:tc>
          <w:tcPr>
            <w:tcW w:type="dxa" w:w="1080"/>
          </w:tcPr>
          <w:p>
            <w:r>
              <w:t>Job with bids/media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UT-JD-002</w:t>
            </w:r>
          </w:p>
        </w:tc>
        <w:tc>
          <w:tcPr>
            <w:tcW w:type="dxa" w:w="1080"/>
          </w:tcPr>
          <w:p>
            <w:r>
              <w:t>Job Details</w:t>
            </w:r>
          </w:p>
        </w:tc>
        <w:tc>
          <w:tcPr>
            <w:tcW w:type="dxa" w:w="1080"/>
          </w:tcPr>
          <w:p>
            <w:r>
              <w:t>View Details</w:t>
            </w:r>
          </w:p>
        </w:tc>
        <w:tc>
          <w:tcPr>
            <w:tcW w:type="dxa" w:w="1080"/>
          </w:tcPr>
          <w:p>
            <w:r>
              <w:t>View unknown job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Invalid job ID</w:t>
            </w:r>
          </w:p>
        </w:tc>
        <w:tc>
          <w:tcPr>
            <w:tcW w:type="dxa" w:w="1080"/>
          </w:tcPr>
          <w:p>
            <w:r>
              <w:t>NotFoundError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UT-JM-001</w:t>
            </w:r>
          </w:p>
        </w:tc>
        <w:tc>
          <w:tcPr>
            <w:tcW w:type="dxa" w:w="1080"/>
          </w:tcPr>
          <w:p>
            <w:r>
              <w:t>Job Media</w:t>
            </w:r>
          </w:p>
        </w:tc>
        <w:tc>
          <w:tcPr>
            <w:tcW w:type="dxa" w:w="1080"/>
          </w:tcPr>
          <w:p>
            <w:r>
              <w:t>Upload Image</w:t>
            </w:r>
          </w:p>
        </w:tc>
        <w:tc>
          <w:tcPr>
            <w:tcW w:type="dxa" w:w="1080"/>
          </w:tcPr>
          <w:p>
            <w:r>
              <w:t>Upload valid image</w:t>
            </w:r>
          </w:p>
        </w:tc>
        <w:tc>
          <w:tcPr>
            <w:tcW w:type="dxa" w:w="1080"/>
          </w:tcPr>
          <w:p>
            <w:r>
              <w:t>Customer owns job</w:t>
            </w:r>
          </w:p>
        </w:tc>
        <w:tc>
          <w:tcPr>
            <w:tcW w:type="dxa" w:w="1080"/>
          </w:tcPr>
          <w:p>
            <w:r>
              <w:t>JPEG file</w:t>
            </w:r>
          </w:p>
        </w:tc>
        <w:tc>
          <w:tcPr>
            <w:tcW w:type="dxa" w:w="1080"/>
          </w:tcPr>
          <w:p>
            <w:r>
              <w:t>Media stored and linked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UT-JM-002</w:t>
            </w:r>
          </w:p>
        </w:tc>
        <w:tc>
          <w:tcPr>
            <w:tcW w:type="dxa" w:w="1080"/>
          </w:tcPr>
          <w:p>
            <w:r>
              <w:t>Job Media</w:t>
            </w:r>
          </w:p>
        </w:tc>
        <w:tc>
          <w:tcPr>
            <w:tcW w:type="dxa" w:w="1080"/>
          </w:tcPr>
          <w:p>
            <w:r>
              <w:t>Upload Video</w:t>
            </w:r>
          </w:p>
        </w:tc>
        <w:tc>
          <w:tcPr>
            <w:tcW w:type="dxa" w:w="1080"/>
          </w:tcPr>
          <w:p>
            <w:r>
              <w:t>Upload valid video</w:t>
            </w:r>
          </w:p>
        </w:tc>
        <w:tc>
          <w:tcPr>
            <w:tcW w:type="dxa" w:w="1080"/>
          </w:tcPr>
          <w:p>
            <w:r>
              <w:t>Customer owns job</w:t>
            </w:r>
          </w:p>
        </w:tc>
        <w:tc>
          <w:tcPr>
            <w:tcW w:type="dxa" w:w="1080"/>
          </w:tcPr>
          <w:p>
            <w:r>
              <w:t>MP4 file</w:t>
            </w:r>
          </w:p>
        </w:tc>
        <w:tc>
          <w:tcPr>
            <w:tcW w:type="dxa" w:w="1080"/>
          </w:tcPr>
          <w:p>
            <w:r>
              <w:t>Media stored and linked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UT-JM-003</w:t>
            </w:r>
          </w:p>
        </w:tc>
        <w:tc>
          <w:tcPr>
            <w:tcW w:type="dxa" w:w="1080"/>
          </w:tcPr>
          <w:p>
            <w:r>
              <w:t>Job Media</w:t>
            </w:r>
          </w:p>
        </w:tc>
        <w:tc>
          <w:tcPr>
            <w:tcW w:type="dxa" w:w="1080"/>
          </w:tcPr>
          <w:p>
            <w:r>
              <w:t>Upload Media</w:t>
            </w:r>
          </w:p>
        </w:tc>
        <w:tc>
          <w:tcPr>
            <w:tcW w:type="dxa" w:w="1080"/>
          </w:tcPr>
          <w:p>
            <w:r>
              <w:t>Reject unsupported type</w:t>
            </w:r>
          </w:p>
        </w:tc>
        <w:tc>
          <w:tcPr>
            <w:tcW w:type="dxa" w:w="1080"/>
          </w:tcPr>
          <w:p>
            <w:r>
              <w:t>Customer owns job</w:t>
            </w:r>
          </w:p>
        </w:tc>
        <w:tc>
          <w:tcPr>
            <w:tcW w:type="dxa" w:w="1080"/>
          </w:tcPr>
          <w:p>
            <w:r>
              <w:t>EXE file</w:t>
            </w:r>
          </w:p>
        </w:tc>
        <w:tc>
          <w:tcPr>
            <w:tcW w:type="dxa" w:w="1080"/>
          </w:tcPr>
          <w:p>
            <w:r>
              <w:t>ValidationError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UT-JM-004</w:t>
            </w:r>
          </w:p>
        </w:tc>
        <w:tc>
          <w:tcPr>
            <w:tcW w:type="dxa" w:w="1080"/>
          </w:tcPr>
          <w:p>
            <w:r>
              <w:t>Job Media</w:t>
            </w:r>
          </w:p>
        </w:tc>
        <w:tc>
          <w:tcPr>
            <w:tcW w:type="dxa" w:w="1080"/>
          </w:tcPr>
          <w:p>
            <w:r>
              <w:t>Upload Media</w:t>
            </w:r>
          </w:p>
        </w:tc>
        <w:tc>
          <w:tcPr>
            <w:tcW w:type="dxa" w:w="1080"/>
          </w:tcPr>
          <w:p>
            <w:r>
              <w:t>Reject oversized file</w:t>
            </w:r>
          </w:p>
        </w:tc>
        <w:tc>
          <w:tcPr>
            <w:tcW w:type="dxa" w:w="1080"/>
          </w:tcPr>
          <w:p>
            <w:r>
              <w:t>Customer owns job</w:t>
            </w:r>
          </w:p>
        </w:tc>
        <w:tc>
          <w:tcPr>
            <w:tcW w:type="dxa" w:w="1080"/>
          </w:tcPr>
          <w:p>
            <w:r>
              <w:t>File &gt; max size</w:t>
            </w:r>
          </w:p>
        </w:tc>
        <w:tc>
          <w:tcPr>
            <w:tcW w:type="dxa" w:w="1080"/>
          </w:tcPr>
          <w:p>
            <w:r>
              <w:t>ValidationError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UT-JM-005</w:t>
            </w:r>
          </w:p>
        </w:tc>
        <w:tc>
          <w:tcPr>
            <w:tcW w:type="dxa" w:w="1080"/>
          </w:tcPr>
          <w:p>
            <w:r>
              <w:t>Job Media</w:t>
            </w:r>
          </w:p>
        </w:tc>
        <w:tc>
          <w:tcPr>
            <w:tcW w:type="dxa" w:w="1080"/>
          </w:tcPr>
          <w:p>
            <w:r>
              <w:t>Delete Media</w:t>
            </w:r>
          </w:p>
        </w:tc>
        <w:tc>
          <w:tcPr>
            <w:tcW w:type="dxa" w:w="1080"/>
          </w:tcPr>
          <w:p>
            <w:r>
              <w:t>Delete own media</w:t>
            </w:r>
          </w:p>
        </w:tc>
        <w:tc>
          <w:tcPr>
            <w:tcW w:type="dxa" w:w="1080"/>
          </w:tcPr>
          <w:p>
            <w:r>
              <w:t>Customer owns media</w:t>
            </w:r>
          </w:p>
        </w:tc>
        <w:tc>
          <w:tcPr>
            <w:tcW w:type="dxa" w:w="1080"/>
          </w:tcPr>
          <w:p>
            <w:r>
              <w:t>Media ID</w:t>
            </w:r>
          </w:p>
        </w:tc>
        <w:tc>
          <w:tcPr>
            <w:tcW w:type="dxa" w:w="1080"/>
          </w:tcPr>
          <w:p>
            <w:r>
              <w:t>Media removed from DB/storage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UT-JM-006</w:t>
            </w:r>
          </w:p>
        </w:tc>
        <w:tc>
          <w:tcPr>
            <w:tcW w:type="dxa" w:w="1080"/>
          </w:tcPr>
          <w:p>
            <w:r>
              <w:t>Job Media</w:t>
            </w:r>
          </w:p>
        </w:tc>
        <w:tc>
          <w:tcPr>
            <w:tcW w:type="dxa" w:w="1080"/>
          </w:tcPr>
          <w:p>
            <w:r>
              <w:t>Delete Media</w:t>
            </w:r>
          </w:p>
        </w:tc>
        <w:tc>
          <w:tcPr>
            <w:tcW w:type="dxa" w:w="1080"/>
          </w:tcPr>
          <w:p>
            <w:r>
              <w:t>Delete foreign media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Foreign media ID</w:t>
            </w:r>
          </w:p>
        </w:tc>
        <w:tc>
          <w:tcPr>
            <w:tcW w:type="dxa" w:w="1080"/>
          </w:tcPr>
          <w:p>
            <w:r>
              <w:t>NotFoundError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UT-JM-007</w:t>
            </w:r>
          </w:p>
        </w:tc>
        <w:tc>
          <w:tcPr>
            <w:tcW w:type="dxa" w:w="1080"/>
          </w:tcPr>
          <w:p>
            <w:r>
              <w:t>Job Media</w:t>
            </w:r>
          </w:p>
        </w:tc>
        <w:tc>
          <w:tcPr>
            <w:tcW w:type="dxa" w:w="1080"/>
          </w:tcPr>
          <w:p>
            <w:r>
              <w:t>Ownership</w:t>
            </w:r>
          </w:p>
        </w:tc>
        <w:tc>
          <w:tcPr>
            <w:tcW w:type="dxa" w:w="1080"/>
          </w:tcPr>
          <w:p>
            <w:r>
              <w:t>Upload media to another user's job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Foreign job ID</w:t>
            </w:r>
          </w:p>
        </w:tc>
        <w:tc>
          <w:tcPr>
            <w:tcW w:type="dxa" w:w="1080"/>
          </w:tcPr>
          <w:p>
            <w:r>
              <w:t>NotFoundError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UT-JM-008</w:t>
            </w:r>
          </w:p>
        </w:tc>
        <w:tc>
          <w:tcPr>
            <w:tcW w:type="dxa" w:w="1080"/>
          </w:tcPr>
          <w:p>
            <w:r>
              <w:t>Job Media</w:t>
            </w:r>
          </w:p>
        </w:tc>
        <w:tc>
          <w:tcPr>
            <w:tcW w:type="dxa" w:w="1080"/>
          </w:tcPr>
          <w:p>
            <w:r>
              <w:t>Storage</w:t>
            </w:r>
          </w:p>
        </w:tc>
        <w:tc>
          <w:tcPr>
            <w:tcW w:type="dxa" w:w="1080"/>
          </w:tcPr>
          <w:p>
            <w:r>
              <w:t>MinIO upload failure</w:t>
            </w:r>
          </w:p>
        </w:tc>
        <w:tc>
          <w:tcPr>
            <w:tcW w:type="dxa" w:w="1080"/>
          </w:tcPr>
          <w:p>
            <w:r>
              <w:t>Storage unavailable</w:t>
            </w:r>
          </w:p>
        </w:tc>
        <w:tc>
          <w:tcPr>
            <w:tcW w:type="dxa" w:w="1080"/>
          </w:tcPr>
          <w:p>
            <w:r>
              <w:t>Valid file</w:t>
            </w:r>
          </w:p>
        </w:tc>
        <w:tc>
          <w:tcPr>
            <w:tcW w:type="dxa" w:w="1080"/>
          </w:tcPr>
          <w:p>
            <w:r>
              <w:t>Internal error propagated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</w:tbl>
    <w:p>
      <w:pPr>
        <w:pStyle w:val="Heading2"/>
      </w:pPr>
      <w:r>
        <w:t>Notes</w:t>
      </w:r>
    </w:p>
    <w:p>
      <w:r>
        <w:t>- Repository methods should be mocked.</w:t>
        <w:br/>
        <w:t>- Mock MinIO upload/delete operations.</w:t>
        <w:br/>
        <w:t>- Verify ownership checks using repository methods such as findOwnedJob().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