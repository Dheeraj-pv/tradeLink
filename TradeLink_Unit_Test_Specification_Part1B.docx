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TradeLink Unit Test Specification - Part 1B</w:t>
      </w:r>
    </w:p>
    <w:p>
      <w:r>
        <w:t>Scope: Forgot Password, Reset Password, Two-Factor Authentication, Backup Codes, Logout &amp; Session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Component</w:t>
            </w:r>
          </w:p>
        </w:tc>
        <w:tc>
          <w:tcPr>
            <w:tcW w:type="dxa" w:w="1080"/>
          </w:tcPr>
          <w:p>
            <w:r>
              <w:t>Test Case</w:t>
            </w:r>
          </w:p>
        </w:tc>
        <w:tc>
          <w:tcPr>
            <w:tcW w:type="dxa" w:w="1080"/>
          </w:tcPr>
          <w:p>
            <w:r>
              <w:t>Preconditions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UT-FP-001</w:t>
            </w:r>
          </w:p>
        </w:tc>
        <w:tc>
          <w:tcPr>
            <w:tcW w:type="dxa" w:w="1080"/>
          </w:tcPr>
          <w:p>
            <w:r>
              <w:t>Forgot Password</w:t>
            </w:r>
          </w:p>
        </w:tc>
        <w:tc>
          <w:tcPr>
            <w:tcW w:type="dxa" w:w="1080"/>
          </w:tcPr>
          <w:p>
            <w:r>
              <w:t>Request Service</w:t>
            </w:r>
          </w:p>
        </w:tc>
        <w:tc>
          <w:tcPr>
            <w:tcW w:type="dxa" w:w="1080"/>
          </w:tcPr>
          <w:p>
            <w:r>
              <w:t>Valid email requests reset</w:t>
            </w:r>
          </w:p>
        </w:tc>
        <w:tc>
          <w:tcPr>
            <w:tcW w:type="dxa" w:w="1080"/>
          </w:tcPr>
          <w:p>
            <w:r>
              <w:t>Registered user</w:t>
            </w:r>
          </w:p>
        </w:tc>
        <w:tc>
          <w:tcPr>
            <w:tcW w:type="dxa" w:w="1080"/>
          </w:tcPr>
          <w:p>
            <w:r>
              <w:t>Existing email</w:t>
            </w:r>
          </w:p>
        </w:tc>
        <w:tc>
          <w:tcPr>
            <w:tcW w:type="dxa" w:w="1080"/>
          </w:tcPr>
          <w:p>
            <w:r>
              <w:t>Reset token created and email queued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UT-FP-002</w:t>
            </w:r>
          </w:p>
        </w:tc>
        <w:tc>
          <w:tcPr>
            <w:tcW w:type="dxa" w:w="1080"/>
          </w:tcPr>
          <w:p>
            <w:r>
              <w:t>Forgot Password</w:t>
            </w:r>
          </w:p>
        </w:tc>
        <w:tc>
          <w:tcPr>
            <w:tcW w:type="dxa" w:w="1080"/>
          </w:tcPr>
          <w:p>
            <w:r>
              <w:t>Request Service</w:t>
            </w:r>
          </w:p>
        </w:tc>
        <w:tc>
          <w:tcPr>
            <w:tcW w:type="dxa" w:w="1080"/>
          </w:tcPr>
          <w:p>
            <w:r>
              <w:t>Unknown email</w:t>
            </w:r>
          </w:p>
        </w:tc>
        <w:tc>
          <w:tcPr>
            <w:tcW w:type="dxa" w:w="1080"/>
          </w:tcPr>
          <w:p>
            <w:r>
              <w:t>No account</w:t>
            </w:r>
          </w:p>
        </w:tc>
        <w:tc>
          <w:tcPr>
            <w:tcW w:type="dxa" w:w="1080"/>
          </w:tcPr>
          <w:p>
            <w:r>
              <w:t>Unknown email</w:t>
            </w:r>
          </w:p>
        </w:tc>
        <w:tc>
          <w:tcPr>
            <w:tcW w:type="dxa" w:w="1080"/>
          </w:tcPr>
          <w:p>
            <w:r>
              <w:t>Generic success response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UT-FP-003</w:t>
            </w:r>
          </w:p>
        </w:tc>
        <w:tc>
          <w:tcPr>
            <w:tcW w:type="dxa" w:w="1080"/>
          </w:tcPr>
          <w:p>
            <w:r>
              <w:t>Forgot Password</w:t>
            </w:r>
          </w:p>
        </w:tc>
        <w:tc>
          <w:tcPr>
            <w:tcW w:type="dxa" w:w="1080"/>
          </w:tcPr>
          <w:p>
            <w:r>
              <w:t>Token Service</w:t>
            </w:r>
          </w:p>
        </w:tc>
        <w:tc>
          <w:tcPr>
            <w:tcW w:type="dxa" w:w="1080"/>
          </w:tcPr>
          <w:p>
            <w:r>
              <w:t>Generate secure reset token</w:t>
            </w:r>
          </w:p>
        </w:tc>
        <w:tc>
          <w:tcPr>
            <w:tcW w:type="dxa" w:w="1080"/>
          </w:tcPr>
          <w:p>
            <w:r>
              <w:t>Registered user</w:t>
            </w:r>
          </w:p>
        </w:tc>
        <w:tc>
          <w:tcPr>
            <w:tcW w:type="dxa" w:w="1080"/>
          </w:tcPr>
          <w:p>
            <w:r>
              <w:t>User ID</w:t>
            </w:r>
          </w:p>
        </w:tc>
        <w:tc>
          <w:tcPr>
            <w:tcW w:type="dxa" w:w="1080"/>
          </w:tcPr>
          <w:p>
            <w:r>
              <w:t>Random token generated and hashed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UT-FP-004</w:t>
            </w:r>
          </w:p>
        </w:tc>
        <w:tc>
          <w:tcPr>
            <w:tcW w:type="dxa" w:w="1080"/>
          </w:tcPr>
          <w:p>
            <w:r>
              <w:t>Forgot Password</w:t>
            </w:r>
          </w:p>
        </w:tc>
        <w:tc>
          <w:tcPr>
            <w:tcW w:type="dxa" w:w="1080"/>
          </w:tcPr>
          <w:p>
            <w:r>
              <w:t>Token Service</w:t>
            </w:r>
          </w:p>
        </w:tc>
        <w:tc>
          <w:tcPr>
            <w:tcW w:type="dxa" w:w="1080"/>
          </w:tcPr>
          <w:p>
            <w:r>
              <w:t>Expired reset token</w:t>
            </w:r>
          </w:p>
        </w:tc>
        <w:tc>
          <w:tcPr>
            <w:tcW w:type="dxa" w:w="1080"/>
          </w:tcPr>
          <w:p>
            <w:r>
              <w:t>Expired token</w:t>
            </w:r>
          </w:p>
        </w:tc>
        <w:tc>
          <w:tcPr>
            <w:tcW w:type="dxa" w:w="1080"/>
          </w:tcPr>
          <w:p>
            <w:r>
              <w:t>Expired token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UT-RP-001</w:t>
            </w:r>
          </w:p>
        </w:tc>
        <w:tc>
          <w:tcPr>
            <w:tcW w:type="dxa" w:w="1080"/>
          </w:tcPr>
          <w:p>
            <w:r>
              <w:t>Reset Password</w:t>
            </w:r>
          </w:p>
        </w:tc>
        <w:tc>
          <w:tcPr>
            <w:tcW w:type="dxa" w:w="1080"/>
          </w:tcPr>
          <w:p>
            <w:r>
              <w:t>Reset Service</w:t>
            </w:r>
          </w:p>
        </w:tc>
        <w:tc>
          <w:tcPr>
            <w:tcW w:type="dxa" w:w="1080"/>
          </w:tcPr>
          <w:p>
            <w:r>
              <w:t>Reset with valid token</w:t>
            </w:r>
          </w:p>
        </w:tc>
        <w:tc>
          <w:tcPr>
            <w:tcW w:type="dxa" w:w="1080"/>
          </w:tcPr>
          <w:p>
            <w:r>
              <w:t>Valid token</w:t>
            </w:r>
          </w:p>
        </w:tc>
        <w:tc>
          <w:tcPr>
            <w:tcW w:type="dxa" w:w="1080"/>
          </w:tcPr>
          <w:p>
            <w:r>
              <w:t>Token + strong password</w:t>
            </w:r>
          </w:p>
        </w:tc>
        <w:tc>
          <w:tcPr>
            <w:tcW w:type="dxa" w:w="1080"/>
          </w:tcPr>
          <w:p>
            <w:r>
              <w:t>Password updated, token deleted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UT-RP-002</w:t>
            </w:r>
          </w:p>
        </w:tc>
        <w:tc>
          <w:tcPr>
            <w:tcW w:type="dxa" w:w="1080"/>
          </w:tcPr>
          <w:p>
            <w:r>
              <w:t>Reset Password</w:t>
            </w:r>
          </w:p>
        </w:tc>
        <w:tc>
          <w:tcPr>
            <w:tcW w:type="dxa" w:w="1080"/>
          </w:tcPr>
          <w:p>
            <w:r>
              <w:t>Reset Service</w:t>
            </w:r>
          </w:p>
        </w:tc>
        <w:tc>
          <w:tcPr>
            <w:tcW w:type="dxa" w:w="1080"/>
          </w:tcPr>
          <w:p>
            <w:r>
              <w:t>Reset with invalid token</w:t>
            </w:r>
          </w:p>
        </w:tc>
        <w:tc>
          <w:tcPr>
            <w:tcW w:type="dxa" w:w="1080"/>
          </w:tcPr>
          <w:p>
            <w:r>
              <w:t>Invalid token</w:t>
            </w:r>
          </w:p>
        </w:tc>
        <w:tc>
          <w:tcPr>
            <w:tcW w:type="dxa" w:w="1080"/>
          </w:tcPr>
          <w:p>
            <w:r>
              <w:t>Random token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UT-RP-003</w:t>
            </w:r>
          </w:p>
        </w:tc>
        <w:tc>
          <w:tcPr>
            <w:tcW w:type="dxa" w:w="1080"/>
          </w:tcPr>
          <w:p>
            <w:r>
              <w:t>Reset Password</w:t>
            </w:r>
          </w:p>
        </w:tc>
        <w:tc>
          <w:tcPr>
            <w:tcW w:type="dxa" w:w="1080"/>
          </w:tcPr>
          <w:p>
            <w:r>
              <w:t>Reset Service</w:t>
            </w:r>
          </w:p>
        </w:tc>
        <w:tc>
          <w:tcPr>
            <w:tcW w:type="dxa" w:w="1080"/>
          </w:tcPr>
          <w:p>
            <w:r>
              <w:t>Reuse consumed token</w:t>
            </w:r>
          </w:p>
        </w:tc>
        <w:tc>
          <w:tcPr>
            <w:tcW w:type="dxa" w:w="1080"/>
          </w:tcPr>
          <w:p>
            <w:r>
              <w:t>Token already used</w:t>
            </w:r>
          </w:p>
        </w:tc>
        <w:tc>
          <w:tcPr>
            <w:tcW w:type="dxa" w:w="1080"/>
          </w:tcPr>
          <w:p>
            <w:r>
              <w:t>Old token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UT-RP-004</w:t>
            </w:r>
          </w:p>
        </w:tc>
        <w:tc>
          <w:tcPr>
            <w:tcW w:type="dxa" w:w="1080"/>
          </w:tcPr>
          <w:p>
            <w:r>
              <w:t>Reset Password</w:t>
            </w:r>
          </w:p>
        </w:tc>
        <w:tc>
          <w:tcPr>
            <w:tcW w:type="dxa" w:w="1080"/>
          </w:tcPr>
          <w:p>
            <w:r>
              <w:t>Reset Service</w:t>
            </w:r>
          </w:p>
        </w:tc>
        <w:tc>
          <w:tcPr>
            <w:tcW w:type="dxa" w:w="1080"/>
          </w:tcPr>
          <w:p>
            <w:r>
              <w:t>Increment password version</w:t>
            </w:r>
          </w:p>
        </w:tc>
        <w:tc>
          <w:tcPr>
            <w:tcW w:type="dxa" w:w="1080"/>
          </w:tcPr>
          <w:p>
            <w:r>
              <w:t>Valid reset</w:t>
            </w:r>
          </w:p>
        </w:tc>
        <w:tc>
          <w:tcPr>
            <w:tcW w:type="dxa" w:w="1080"/>
          </w:tcPr>
          <w:p>
            <w:r>
              <w:t>New password</w:t>
            </w:r>
          </w:p>
        </w:tc>
        <w:tc>
          <w:tcPr>
            <w:tcW w:type="dxa" w:w="1080"/>
          </w:tcPr>
          <w:p>
            <w:r>
              <w:t>passwordVersion incremented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UT-2FA-001</w:t>
            </w:r>
          </w:p>
        </w:tc>
        <w:tc>
          <w:tcPr>
            <w:tcW w:type="dxa" w:w="1080"/>
          </w:tcPr>
          <w:p>
            <w:r>
              <w:t>Two-Factor</w:t>
            </w:r>
          </w:p>
        </w:tc>
        <w:tc>
          <w:tcPr>
            <w:tcW w:type="dxa" w:w="1080"/>
          </w:tcPr>
          <w:p>
            <w:r>
              <w:t>Setup Service</w:t>
            </w:r>
          </w:p>
        </w:tc>
        <w:tc>
          <w:tcPr>
            <w:tcW w:type="dxa" w:w="1080"/>
          </w:tcPr>
          <w:p>
            <w:r>
              <w:t>Generate authenticator secret</w:t>
            </w:r>
          </w:p>
        </w:tc>
        <w:tc>
          <w:tcPr>
            <w:tcW w:type="dxa" w:w="1080"/>
          </w:tcPr>
          <w:p>
            <w:r>
              <w:t>Authenticated user</w:t>
            </w:r>
          </w:p>
        </w:tc>
        <w:tc>
          <w:tcPr>
            <w:tcW w:type="dxa" w:w="1080"/>
          </w:tcPr>
          <w:p>
            <w:r>
              <w:t>User ID</w:t>
            </w:r>
          </w:p>
        </w:tc>
        <w:tc>
          <w:tcPr>
            <w:tcW w:type="dxa" w:w="1080"/>
          </w:tcPr>
          <w:p>
            <w:r>
              <w:t>Secret and QR payload generated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UT-2FA-002</w:t>
            </w:r>
          </w:p>
        </w:tc>
        <w:tc>
          <w:tcPr>
            <w:tcW w:type="dxa" w:w="1080"/>
          </w:tcPr>
          <w:p>
            <w:r>
              <w:t>Two-Factor</w:t>
            </w:r>
          </w:p>
        </w:tc>
        <w:tc>
          <w:tcPr>
            <w:tcW w:type="dxa" w:w="1080"/>
          </w:tcPr>
          <w:p>
            <w:r>
              <w:t>Enable Service</w:t>
            </w:r>
          </w:p>
        </w:tc>
        <w:tc>
          <w:tcPr>
            <w:tcW w:type="dxa" w:w="1080"/>
          </w:tcPr>
          <w:p>
            <w:r>
              <w:t>Enable with valid OTP</w:t>
            </w:r>
          </w:p>
        </w:tc>
        <w:tc>
          <w:tcPr>
            <w:tcW w:type="dxa" w:w="1080"/>
          </w:tcPr>
          <w:p>
            <w:r>
              <w:t>Secret exists</w:t>
            </w:r>
          </w:p>
        </w:tc>
        <w:tc>
          <w:tcPr>
            <w:tcW w:type="dxa" w:w="1080"/>
          </w:tcPr>
          <w:p>
            <w:r>
              <w:t>Valid OTP</w:t>
            </w:r>
          </w:p>
        </w:tc>
        <w:tc>
          <w:tcPr>
            <w:tcW w:type="dxa" w:w="1080"/>
          </w:tcPr>
          <w:p>
            <w:r>
              <w:t>2FA enabled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UT-2FA-003</w:t>
            </w:r>
          </w:p>
        </w:tc>
        <w:tc>
          <w:tcPr>
            <w:tcW w:type="dxa" w:w="1080"/>
          </w:tcPr>
          <w:p>
            <w:r>
              <w:t>Two-Factor</w:t>
            </w:r>
          </w:p>
        </w:tc>
        <w:tc>
          <w:tcPr>
            <w:tcW w:type="dxa" w:w="1080"/>
          </w:tcPr>
          <w:p>
            <w:r>
              <w:t>Enable Service</w:t>
            </w:r>
          </w:p>
        </w:tc>
        <w:tc>
          <w:tcPr>
            <w:tcW w:type="dxa" w:w="1080"/>
          </w:tcPr>
          <w:p>
            <w:r>
              <w:t>Enable with invalid OTP</w:t>
            </w:r>
          </w:p>
        </w:tc>
        <w:tc>
          <w:tcPr>
            <w:tcW w:type="dxa" w:w="1080"/>
          </w:tcPr>
          <w:p>
            <w:r>
              <w:t>Secret exists</w:t>
            </w:r>
          </w:p>
        </w:tc>
        <w:tc>
          <w:tcPr>
            <w:tcW w:type="dxa" w:w="1080"/>
          </w:tcPr>
          <w:p>
            <w:r>
              <w:t>Invalid OTP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UT-2FA-004</w:t>
            </w:r>
          </w:p>
        </w:tc>
        <w:tc>
          <w:tcPr>
            <w:tcW w:type="dxa" w:w="1080"/>
          </w:tcPr>
          <w:p>
            <w:r>
              <w:t>Two-Factor</w:t>
            </w:r>
          </w:p>
        </w:tc>
        <w:tc>
          <w:tcPr>
            <w:tcW w:type="dxa" w:w="1080"/>
          </w:tcPr>
          <w:p>
            <w:r>
              <w:t>Disable Service</w:t>
            </w:r>
          </w:p>
        </w:tc>
        <w:tc>
          <w:tcPr>
            <w:tcW w:type="dxa" w:w="1080"/>
          </w:tcPr>
          <w:p>
            <w:r>
              <w:t>Disable after verification</w:t>
            </w:r>
          </w:p>
        </w:tc>
        <w:tc>
          <w:tcPr>
            <w:tcW w:type="dxa" w:w="1080"/>
          </w:tcPr>
          <w:p>
            <w:r>
              <w:t>2FA enabled</w:t>
            </w:r>
          </w:p>
        </w:tc>
        <w:tc>
          <w:tcPr>
            <w:tcW w:type="dxa" w:w="1080"/>
          </w:tcPr>
          <w:p>
            <w:r>
              <w:t>Valid OTP</w:t>
            </w:r>
          </w:p>
        </w:tc>
        <w:tc>
          <w:tcPr>
            <w:tcW w:type="dxa" w:w="1080"/>
          </w:tcPr>
          <w:p>
            <w:r>
              <w:t>2FA disabled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UT-2FA-005</w:t>
            </w:r>
          </w:p>
        </w:tc>
        <w:tc>
          <w:tcPr>
            <w:tcW w:type="dxa" w:w="1080"/>
          </w:tcPr>
          <w:p>
            <w:r>
              <w:t>Two-Factor</w:t>
            </w:r>
          </w:p>
        </w:tc>
        <w:tc>
          <w:tcPr>
            <w:tcW w:type="dxa" w:w="1080"/>
          </w:tcPr>
          <w:p>
            <w:r>
              <w:t>Login Flow</w:t>
            </w:r>
          </w:p>
        </w:tc>
        <w:tc>
          <w:tcPr>
            <w:tcW w:type="dxa" w:w="1080"/>
          </w:tcPr>
          <w:p>
            <w:r>
              <w:t>Prompt for OTP after password</w:t>
            </w:r>
          </w:p>
        </w:tc>
        <w:tc>
          <w:tcPr>
            <w:tcW w:type="dxa" w:w="1080"/>
          </w:tcPr>
          <w:p>
            <w:r>
              <w:t>2FA enabled</w:t>
            </w:r>
          </w:p>
        </w:tc>
        <w:tc>
          <w:tcPr>
            <w:tcW w:type="dxa" w:w="1080"/>
          </w:tcPr>
          <w:p>
            <w:r>
              <w:t>Valid credentials</w:t>
            </w:r>
          </w:p>
        </w:tc>
        <w:tc>
          <w:tcPr>
            <w:tcW w:type="dxa" w:w="1080"/>
          </w:tcPr>
          <w:p>
            <w:r>
              <w:t>Pending login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UT-BC-001</w:t>
            </w:r>
          </w:p>
        </w:tc>
        <w:tc>
          <w:tcPr>
            <w:tcW w:type="dxa" w:w="1080"/>
          </w:tcPr>
          <w:p>
            <w:r>
              <w:t>Backup Codes</w:t>
            </w:r>
          </w:p>
        </w:tc>
        <w:tc>
          <w:tcPr>
            <w:tcW w:type="dxa" w:w="1080"/>
          </w:tcPr>
          <w:p>
            <w:r>
              <w:t>Generation</w:t>
            </w:r>
          </w:p>
        </w:tc>
        <w:tc>
          <w:tcPr>
            <w:tcW w:type="dxa" w:w="1080"/>
          </w:tcPr>
          <w:p>
            <w:r>
              <w:t>Generate backup codes</w:t>
            </w:r>
          </w:p>
        </w:tc>
        <w:tc>
          <w:tcPr>
            <w:tcW w:type="dxa" w:w="1080"/>
          </w:tcPr>
          <w:p>
            <w:r>
              <w:t>2FA enabled</w:t>
            </w:r>
          </w:p>
        </w:tc>
        <w:tc>
          <w:tcPr>
            <w:tcW w:type="dxa" w:w="1080"/>
          </w:tcPr>
          <w:p>
            <w:r>
              <w:t>User ID</w:t>
            </w:r>
          </w:p>
        </w:tc>
        <w:tc>
          <w:tcPr>
            <w:tcW w:type="dxa" w:w="1080"/>
          </w:tcPr>
          <w:p>
            <w:r>
              <w:t>Codes generated and hashed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UT-BC-002</w:t>
            </w:r>
          </w:p>
        </w:tc>
        <w:tc>
          <w:tcPr>
            <w:tcW w:type="dxa" w:w="1080"/>
          </w:tcPr>
          <w:p>
            <w:r>
              <w:t>Backup Codes</w:t>
            </w:r>
          </w:p>
        </w:tc>
        <w:tc>
          <w:tcPr>
            <w:tcW w:type="dxa" w:w="1080"/>
          </w:tcPr>
          <w:p>
            <w:r>
              <w:t>Verification</w:t>
            </w:r>
          </w:p>
        </w:tc>
        <w:tc>
          <w:tcPr>
            <w:tcW w:type="dxa" w:w="1080"/>
          </w:tcPr>
          <w:p>
            <w:r>
              <w:t>Use valid backup code</w:t>
            </w:r>
          </w:p>
        </w:tc>
        <w:tc>
          <w:tcPr>
            <w:tcW w:type="dxa" w:w="1080"/>
          </w:tcPr>
          <w:p>
            <w:r>
              <w:t>Unused code</w:t>
            </w:r>
          </w:p>
        </w:tc>
        <w:tc>
          <w:tcPr>
            <w:tcW w:type="dxa" w:w="1080"/>
          </w:tcPr>
          <w:p>
            <w:r>
              <w:t>Valid code</w:t>
            </w:r>
          </w:p>
        </w:tc>
        <w:tc>
          <w:tcPr>
            <w:tcW w:type="dxa" w:w="1080"/>
          </w:tcPr>
          <w:p>
            <w:r>
              <w:t>Authentication succeeds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UT-BC-003</w:t>
            </w:r>
          </w:p>
        </w:tc>
        <w:tc>
          <w:tcPr>
            <w:tcW w:type="dxa" w:w="1080"/>
          </w:tcPr>
          <w:p>
            <w:r>
              <w:t>Backup Codes</w:t>
            </w:r>
          </w:p>
        </w:tc>
        <w:tc>
          <w:tcPr>
            <w:tcW w:type="dxa" w:w="1080"/>
          </w:tcPr>
          <w:p>
            <w:r>
              <w:t>Verification</w:t>
            </w:r>
          </w:p>
        </w:tc>
        <w:tc>
          <w:tcPr>
            <w:tcW w:type="dxa" w:w="1080"/>
          </w:tcPr>
          <w:p>
            <w:r>
              <w:t>Reuse backup code</w:t>
            </w:r>
          </w:p>
        </w:tc>
        <w:tc>
          <w:tcPr>
            <w:tcW w:type="dxa" w:w="1080"/>
          </w:tcPr>
          <w:p>
            <w:r>
              <w:t>Code already consumed</w:t>
            </w:r>
          </w:p>
        </w:tc>
        <w:tc>
          <w:tcPr>
            <w:tcW w:type="dxa" w:w="1080"/>
          </w:tcPr>
          <w:p>
            <w:r>
              <w:t>Same code</w:t>
            </w:r>
          </w:p>
        </w:tc>
        <w:tc>
          <w:tcPr>
            <w:tcW w:type="dxa" w:w="1080"/>
          </w:tcPr>
          <w:p>
            <w:r>
              <w:t>AuthenticationError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UT-LOG-001</w:t>
            </w:r>
          </w:p>
        </w:tc>
        <w:tc>
          <w:tcPr>
            <w:tcW w:type="dxa" w:w="1080"/>
          </w:tcPr>
          <w:p>
            <w:r>
              <w:t>Logout</w:t>
            </w:r>
          </w:p>
        </w:tc>
        <w:tc>
          <w:tcPr>
            <w:tcW w:type="dxa" w:w="1080"/>
          </w:tcPr>
          <w:p>
            <w:r>
              <w:t>Logout Service</w:t>
            </w:r>
          </w:p>
        </w:tc>
        <w:tc>
          <w:tcPr>
            <w:tcW w:type="dxa" w:w="1080"/>
          </w:tcPr>
          <w:p>
            <w:r>
              <w:t>Logout current session</w:t>
            </w:r>
          </w:p>
        </w:tc>
        <w:tc>
          <w:tcPr>
            <w:tcW w:type="dxa" w:w="1080"/>
          </w:tcPr>
          <w:p>
            <w:r>
              <w:t>Authenticated user</w:t>
            </w:r>
          </w:p>
        </w:tc>
        <w:tc>
          <w:tcPr>
            <w:tcW w:type="dxa" w:w="1080"/>
          </w:tcPr>
          <w:p>
            <w:r>
              <w:t>Valid JWT</w:t>
            </w:r>
          </w:p>
        </w:tc>
        <w:tc>
          <w:tcPr>
            <w:tcW w:type="dxa" w:w="1080"/>
          </w:tcPr>
          <w:p>
            <w:r>
              <w:t>Cookie cleared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UT-LOG-002</w:t>
            </w:r>
          </w:p>
        </w:tc>
        <w:tc>
          <w:tcPr>
            <w:tcW w:type="dxa" w:w="1080"/>
          </w:tcPr>
          <w:p>
            <w:r>
              <w:t>Logout</w:t>
            </w:r>
          </w:p>
        </w:tc>
        <w:tc>
          <w:tcPr>
            <w:tcW w:type="dxa" w:w="1080"/>
          </w:tcPr>
          <w:p>
            <w:r>
              <w:t>Logout Service</w:t>
            </w:r>
          </w:p>
        </w:tc>
        <w:tc>
          <w:tcPr>
            <w:tcW w:type="dxa" w:w="1080"/>
          </w:tcPr>
          <w:p>
            <w:r>
              <w:t>Logout with expired token</w:t>
            </w:r>
          </w:p>
        </w:tc>
        <w:tc>
          <w:tcPr>
            <w:tcW w:type="dxa" w:w="1080"/>
          </w:tcPr>
          <w:p>
            <w:r>
              <w:t>Expired token</w:t>
            </w:r>
          </w:p>
        </w:tc>
        <w:tc>
          <w:tcPr>
            <w:tcW w:type="dxa" w:w="1080"/>
          </w:tcPr>
          <w:p>
            <w:r>
              <w:t>Expired JWT</w:t>
            </w:r>
          </w:p>
        </w:tc>
        <w:tc>
          <w:tcPr>
            <w:tcW w:type="dxa" w:w="1080"/>
          </w:tcPr>
          <w:p>
            <w:r>
              <w:t>Session cleared safely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UT-LOG-003</w:t>
            </w:r>
          </w:p>
        </w:tc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Middleware</w:t>
            </w:r>
          </w:p>
        </w:tc>
        <w:tc>
          <w:tcPr>
            <w:tcW w:type="dxa" w:w="1080"/>
          </w:tcPr>
          <w:p>
            <w:r>
              <w:t>Reject missing auth cookie</w:t>
            </w:r>
          </w:p>
        </w:tc>
        <w:tc>
          <w:tcPr>
            <w:tcW w:type="dxa" w:w="1080"/>
          </w:tcPr>
          <w:p>
            <w:r>
              <w:t>No cookie</w:t>
            </w:r>
          </w:p>
        </w:tc>
        <w:tc>
          <w:tcPr>
            <w:tcW w:type="dxa" w:w="1080"/>
          </w:tcPr>
          <w:p>
            <w:r>
              <w:t>Request</w:t>
            </w:r>
          </w:p>
        </w:tc>
        <w:tc>
          <w:tcPr>
            <w:tcW w:type="dxa" w:w="1080"/>
          </w:tcPr>
          <w:p>
            <w:r>
              <w:t>401/redirect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UT-LOG-004</w:t>
            </w:r>
          </w:p>
        </w:tc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Middleware</w:t>
            </w:r>
          </w:p>
        </w:tc>
        <w:tc>
          <w:tcPr>
            <w:tcW w:type="dxa" w:w="1080"/>
          </w:tcPr>
          <w:p>
            <w:r>
              <w:t>Accept authenticated request</w:t>
            </w:r>
          </w:p>
        </w:tc>
        <w:tc>
          <w:tcPr>
            <w:tcW w:type="dxa" w:w="1080"/>
          </w:tcPr>
          <w:p>
            <w:r>
              <w:t>Valid cookie</w:t>
            </w:r>
          </w:p>
        </w:tc>
        <w:tc>
          <w:tcPr>
            <w:tcW w:type="dxa" w:w="1080"/>
          </w:tcPr>
          <w:p>
            <w:r>
              <w:t>Valid JWT</w:t>
            </w:r>
          </w:p>
        </w:tc>
        <w:tc>
          <w:tcPr>
            <w:tcW w:type="dxa" w:w="1080"/>
          </w:tcPr>
          <w:p>
            <w:r>
              <w:t>Request proceeds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</w:tbl>
    <w:p>
      <w:pPr>
        <w:pStyle w:val="Heading2"/>
      </w:pPr>
      <w:r>
        <w:t>Notes</w:t>
      </w:r>
    </w:p>
    <w:p>
      <w:r>
        <w:t>- Mock email service, Prisma, JWT, OTP verification, and notification dependencies.</w:t>
        <w:br/>
        <w:t>- Verify both success and failure paths for every service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