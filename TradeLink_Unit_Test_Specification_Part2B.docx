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TradeLink Unit Test Specification - Part 2B</w:t>
      </w:r>
    </w:p>
    <w:p>
      <w:r>
        <w:t>Scope: Customer Module - Job Bids, Bid Acceptance, Reviews, Review Media, Customer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Test ID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Component</w:t>
            </w:r>
          </w:p>
        </w:tc>
        <w:tc>
          <w:tcPr>
            <w:tcW w:type="dxa" w:w="1080"/>
          </w:tcPr>
          <w:p>
            <w:r>
              <w:t>Test Case</w:t>
            </w:r>
          </w:p>
        </w:tc>
        <w:tc>
          <w:tcPr>
            <w:tcW w:type="dxa" w:w="1080"/>
          </w:tcPr>
          <w:p>
            <w:r>
              <w:t>Preconditions</w:t>
            </w:r>
          </w:p>
        </w:tc>
        <w:tc>
          <w:tcPr>
            <w:tcW w:type="dxa" w:w="1080"/>
          </w:tcPr>
          <w:p>
            <w:r>
              <w:t>Test Data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UT-BID-001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View Bids</w:t>
            </w:r>
          </w:p>
        </w:tc>
        <w:tc>
          <w:tcPr>
            <w:tcW w:type="dxa" w:w="1080"/>
          </w:tcPr>
          <w:p>
            <w:r>
              <w:t>Retrieve bids for owned job</w:t>
            </w:r>
          </w:p>
        </w:tc>
        <w:tc>
          <w:tcPr>
            <w:tcW w:type="dxa" w:w="1080"/>
          </w:tcPr>
          <w:p>
            <w:r>
              <w:t>Customer owns job</w:t>
            </w:r>
          </w:p>
        </w:tc>
        <w:tc>
          <w:tcPr>
            <w:tcW w:type="dxa" w:w="1080"/>
          </w:tcPr>
          <w:p>
            <w:r>
              <w:t>Job ID</w:t>
            </w:r>
          </w:p>
        </w:tc>
        <w:tc>
          <w:tcPr>
            <w:tcW w:type="dxa" w:w="1080"/>
          </w:tcPr>
          <w:p>
            <w:r>
              <w:t>Bid list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UT-BID-002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View Bids</w:t>
            </w:r>
          </w:p>
        </w:tc>
        <w:tc>
          <w:tcPr>
            <w:tcW w:type="dxa" w:w="1080"/>
          </w:tcPr>
          <w:p>
            <w:r>
              <w:t>View bids for another user's job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Foreign job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UT-BID-003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Accept Bid</w:t>
            </w:r>
          </w:p>
        </w:tc>
        <w:tc>
          <w:tcPr>
            <w:tcW w:type="dxa" w:w="1080"/>
          </w:tcPr>
          <w:p>
            <w:r>
              <w:t>Accept valid provider bid</w:t>
            </w:r>
          </w:p>
        </w:tc>
        <w:tc>
          <w:tcPr>
            <w:tcW w:type="dxa" w:w="1080"/>
          </w:tcPr>
          <w:p>
            <w:r>
              <w:t>Open job with pending bids</w:t>
            </w:r>
          </w:p>
        </w:tc>
        <w:tc>
          <w:tcPr>
            <w:tcW w:type="dxa" w:w="1080"/>
          </w:tcPr>
          <w:p>
            <w:r>
              <w:t>Bid ID</w:t>
            </w:r>
          </w:p>
        </w:tc>
        <w:tc>
          <w:tcPr>
            <w:tcW w:type="dxa" w:w="1080"/>
          </w:tcPr>
          <w:p>
            <w:r>
              <w:t>Bid accepted, job assigned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UT-BID-004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Accept Bid</w:t>
            </w:r>
          </w:p>
        </w:tc>
        <w:tc>
          <w:tcPr>
            <w:tcW w:type="dxa" w:w="1080"/>
          </w:tcPr>
          <w:p>
            <w:r>
              <w:t>Accept already accepted bid</w:t>
            </w:r>
          </w:p>
        </w:tc>
        <w:tc>
          <w:tcPr>
            <w:tcW w:type="dxa" w:w="1080"/>
          </w:tcPr>
          <w:p>
            <w:r>
              <w:t>Assigned job</w:t>
            </w:r>
          </w:p>
        </w:tc>
        <w:tc>
          <w:tcPr>
            <w:tcW w:type="dxa" w:w="1080"/>
          </w:tcPr>
          <w:p>
            <w:r>
              <w:t>Accepted bid ID</w:t>
            </w:r>
          </w:p>
        </w:tc>
        <w:tc>
          <w:tcPr>
            <w:tcW w:type="dxa" w:w="1080"/>
          </w:tcPr>
          <w:p>
            <w:r>
              <w:t>ConflictError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UT-BID-005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Accept Bid</w:t>
            </w:r>
          </w:p>
        </w:tc>
        <w:tc>
          <w:tcPr>
            <w:tcW w:type="dxa" w:w="1080"/>
          </w:tcPr>
          <w:p>
            <w:r>
              <w:t>Accept bid for foreign job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Foreign bid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UT-BID-006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Reject Others</w:t>
            </w:r>
          </w:p>
        </w:tc>
        <w:tc>
          <w:tcPr>
            <w:tcW w:type="dxa" w:w="1080"/>
          </w:tcPr>
          <w:p>
            <w:r>
              <w:t>Reject remaining bids</w:t>
            </w:r>
          </w:p>
        </w:tc>
        <w:tc>
          <w:tcPr>
            <w:tcW w:type="dxa" w:w="1080"/>
          </w:tcPr>
          <w:p>
            <w:r>
              <w:t>Bid accepted</w:t>
            </w:r>
          </w:p>
        </w:tc>
        <w:tc>
          <w:tcPr>
            <w:tcW w:type="dxa" w:w="1080"/>
          </w:tcPr>
          <w:p>
            <w:r>
              <w:t>Accepted bid</w:t>
            </w:r>
          </w:p>
        </w:tc>
        <w:tc>
          <w:tcPr>
            <w:tcW w:type="dxa" w:w="1080"/>
          </w:tcPr>
          <w:p>
            <w:r>
              <w:t>Remaining bids rejected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UT-BID-007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Notifications</w:t>
            </w:r>
          </w:p>
        </w:tc>
        <w:tc>
          <w:tcPr>
            <w:tcW w:type="dxa" w:w="1080"/>
          </w:tcPr>
          <w:p>
            <w:r>
              <w:t>Notify accepted provider</w:t>
            </w:r>
          </w:p>
        </w:tc>
        <w:tc>
          <w:tcPr>
            <w:tcW w:type="dxa" w:w="1080"/>
          </w:tcPr>
          <w:p>
            <w:r>
              <w:t>Bid accepted</w:t>
            </w:r>
          </w:p>
        </w:tc>
        <w:tc>
          <w:tcPr>
            <w:tcW w:type="dxa" w:w="1080"/>
          </w:tcPr>
          <w:p>
            <w:r>
              <w:t>Provider ID</w:t>
            </w:r>
          </w:p>
        </w:tc>
        <w:tc>
          <w:tcPr>
            <w:tcW w:type="dxa" w:w="1080"/>
          </w:tcPr>
          <w:p>
            <w:r>
              <w:t>Notification created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UT-BID-008</w:t>
            </w:r>
          </w:p>
        </w:tc>
        <w:tc>
          <w:tcPr>
            <w:tcW w:type="dxa" w:w="1080"/>
          </w:tcPr>
          <w:p>
            <w:r>
              <w:t>Job Bids</w:t>
            </w:r>
          </w:p>
        </w:tc>
        <w:tc>
          <w:tcPr>
            <w:tcW w:type="dxa" w:w="1080"/>
          </w:tcPr>
          <w:p>
            <w:r>
              <w:t>Notifications</w:t>
            </w:r>
          </w:p>
        </w:tc>
        <w:tc>
          <w:tcPr>
            <w:tcW w:type="dxa" w:w="1080"/>
          </w:tcPr>
          <w:p>
            <w:r>
              <w:t>Notify rejected providers</w:t>
            </w:r>
          </w:p>
        </w:tc>
        <w:tc>
          <w:tcPr>
            <w:tcW w:type="dxa" w:w="1080"/>
          </w:tcPr>
          <w:p>
            <w:r>
              <w:t>Bid accepted</w:t>
            </w:r>
          </w:p>
        </w:tc>
        <w:tc>
          <w:tcPr>
            <w:tcW w:type="dxa" w:w="1080"/>
          </w:tcPr>
          <w:p>
            <w:r>
              <w:t>Rejected providers</w:t>
            </w:r>
          </w:p>
        </w:tc>
        <w:tc>
          <w:tcPr>
            <w:tcW w:type="dxa" w:w="1080"/>
          </w:tcPr>
          <w:p>
            <w:r>
              <w:t>Notifications created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UT-REV-001</w:t>
            </w:r>
          </w:p>
        </w:tc>
        <w:tc>
          <w:tcPr>
            <w:tcW w:type="dxa" w:w="1080"/>
          </w:tcPr>
          <w:p>
            <w:r>
              <w:t>Reviews</w:t>
            </w:r>
          </w:p>
        </w:tc>
        <w:tc>
          <w:tcPr>
            <w:tcW w:type="dxa" w:w="1080"/>
          </w:tcPr>
          <w:p>
            <w:r>
              <w:t>Submit Review</w:t>
            </w:r>
          </w:p>
        </w:tc>
        <w:tc>
          <w:tcPr>
            <w:tcW w:type="dxa" w:w="1080"/>
          </w:tcPr>
          <w:p>
            <w:r>
              <w:t>Submit valid review</w:t>
            </w:r>
          </w:p>
        </w:tc>
        <w:tc>
          <w:tcPr>
            <w:tcW w:type="dxa" w:w="1080"/>
          </w:tcPr>
          <w:p>
            <w:r>
              <w:t>Completed job</w:t>
            </w:r>
          </w:p>
        </w:tc>
        <w:tc>
          <w:tcPr>
            <w:tcW w:type="dxa" w:w="1080"/>
          </w:tcPr>
          <w:p>
            <w:r>
              <w:t>Rating + comment</w:t>
            </w:r>
          </w:p>
        </w:tc>
        <w:tc>
          <w:tcPr>
            <w:tcW w:type="dxa" w:w="1080"/>
          </w:tcPr>
          <w:p>
            <w:r>
              <w:t>Review created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UT-REV-002</w:t>
            </w:r>
          </w:p>
        </w:tc>
        <w:tc>
          <w:tcPr>
            <w:tcW w:type="dxa" w:w="1080"/>
          </w:tcPr>
          <w:p>
            <w:r>
              <w:t>Reviews</w:t>
            </w:r>
          </w:p>
        </w:tc>
        <w:tc>
          <w:tcPr>
            <w:tcW w:type="dxa" w:w="1080"/>
          </w:tcPr>
          <w:p>
            <w:r>
              <w:t>Submit Review</w:t>
            </w:r>
          </w:p>
        </w:tc>
        <w:tc>
          <w:tcPr>
            <w:tcW w:type="dxa" w:w="1080"/>
          </w:tcPr>
          <w:p>
            <w:r>
              <w:t>Duplicate review</w:t>
            </w:r>
          </w:p>
        </w:tc>
        <w:tc>
          <w:tcPr>
            <w:tcW w:type="dxa" w:w="1080"/>
          </w:tcPr>
          <w:p>
            <w:r>
              <w:t>Existing review</w:t>
            </w:r>
          </w:p>
        </w:tc>
        <w:tc>
          <w:tcPr>
            <w:tcW w:type="dxa" w:w="1080"/>
          </w:tcPr>
          <w:p>
            <w:r>
              <w:t>Same job</w:t>
            </w:r>
          </w:p>
        </w:tc>
        <w:tc>
          <w:tcPr>
            <w:tcW w:type="dxa" w:w="1080"/>
          </w:tcPr>
          <w:p>
            <w:r>
              <w:t>ConflictError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UT-REV-003</w:t>
            </w:r>
          </w:p>
        </w:tc>
        <w:tc>
          <w:tcPr>
            <w:tcW w:type="dxa" w:w="1080"/>
          </w:tcPr>
          <w:p>
            <w:r>
              <w:t>Reviews</w:t>
            </w:r>
          </w:p>
        </w:tc>
        <w:tc>
          <w:tcPr>
            <w:tcW w:type="dxa" w:w="1080"/>
          </w:tcPr>
          <w:p>
            <w:r>
              <w:t>Submit Review</w:t>
            </w:r>
          </w:p>
        </w:tc>
        <w:tc>
          <w:tcPr>
            <w:tcW w:type="dxa" w:w="1080"/>
          </w:tcPr>
          <w:p>
            <w:r>
              <w:t>Review incomplete job</w:t>
            </w:r>
          </w:p>
        </w:tc>
        <w:tc>
          <w:tcPr>
            <w:tcW w:type="dxa" w:w="1080"/>
          </w:tcPr>
          <w:p>
            <w:r>
              <w:t>Job not completed</w:t>
            </w:r>
          </w:p>
        </w:tc>
        <w:tc>
          <w:tcPr>
            <w:tcW w:type="dxa" w:w="1080"/>
          </w:tcPr>
          <w:p>
            <w:r>
              <w:t>Rating</w:t>
            </w:r>
          </w:p>
        </w:tc>
        <w:tc>
          <w:tcPr>
            <w:tcW w:type="dxa" w:w="1080"/>
          </w:tcPr>
          <w:p>
            <w:r>
              <w:t>ConflictError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UT-REV-004</w:t>
            </w:r>
          </w:p>
        </w:tc>
        <w:tc>
          <w:tcPr>
            <w:tcW w:type="dxa" w:w="1080"/>
          </w:tcPr>
          <w:p>
            <w:r>
              <w:t>Reviews</w:t>
            </w:r>
          </w:p>
        </w:tc>
        <w:tc>
          <w:tcPr>
            <w:tcW w:type="dxa" w:w="1080"/>
          </w:tcPr>
          <w:p>
            <w:r>
              <w:t>Rating</w:t>
            </w:r>
          </w:p>
        </w:tc>
        <w:tc>
          <w:tcPr>
            <w:tcW w:type="dxa" w:w="1080"/>
          </w:tcPr>
          <w:p>
            <w:r>
              <w:t>Update provider average</w:t>
            </w:r>
          </w:p>
        </w:tc>
        <w:tc>
          <w:tcPr>
            <w:tcW w:type="dxa" w:w="1080"/>
          </w:tcPr>
          <w:p>
            <w:r>
              <w:t>Review created</w:t>
            </w:r>
          </w:p>
        </w:tc>
        <w:tc>
          <w:tcPr>
            <w:tcW w:type="dxa" w:w="1080"/>
          </w:tcPr>
          <w:p>
            <w:r>
              <w:t>Rating</w:t>
            </w:r>
          </w:p>
        </w:tc>
        <w:tc>
          <w:tcPr>
            <w:tcW w:type="dxa" w:w="1080"/>
          </w:tcPr>
          <w:p>
            <w:r>
              <w:t>Average rating recalculated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UT-RM-001</w:t>
            </w:r>
          </w:p>
        </w:tc>
        <w:tc>
          <w:tcPr>
            <w:tcW w:type="dxa" w:w="1080"/>
          </w:tcPr>
          <w:p>
            <w:r>
              <w:t>Review Media</w:t>
            </w:r>
          </w:p>
        </w:tc>
        <w:tc>
          <w:tcPr>
            <w:tcW w:type="dxa" w:w="1080"/>
          </w:tcPr>
          <w:p>
            <w:r>
              <w:t>Upload Image</w:t>
            </w:r>
          </w:p>
        </w:tc>
        <w:tc>
          <w:tcPr>
            <w:tcW w:type="dxa" w:w="1080"/>
          </w:tcPr>
          <w:p>
            <w:r>
              <w:t>Upload review image</w:t>
            </w:r>
          </w:p>
        </w:tc>
        <w:tc>
          <w:tcPr>
            <w:tcW w:type="dxa" w:w="1080"/>
          </w:tcPr>
          <w:p>
            <w:r>
              <w:t>Existing review</w:t>
            </w:r>
          </w:p>
        </w:tc>
        <w:tc>
          <w:tcPr>
            <w:tcW w:type="dxa" w:w="1080"/>
          </w:tcPr>
          <w:p>
            <w:r>
              <w:t>JPEG</w:t>
            </w:r>
          </w:p>
        </w:tc>
        <w:tc>
          <w:tcPr>
            <w:tcW w:type="dxa" w:w="1080"/>
          </w:tcPr>
          <w:p>
            <w:r>
              <w:t>Media stored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UT-RM-002</w:t>
            </w:r>
          </w:p>
        </w:tc>
        <w:tc>
          <w:tcPr>
            <w:tcW w:type="dxa" w:w="1080"/>
          </w:tcPr>
          <w:p>
            <w:r>
              <w:t>Review Media</w:t>
            </w:r>
          </w:p>
        </w:tc>
        <w:tc>
          <w:tcPr>
            <w:tcW w:type="dxa" w:w="1080"/>
          </w:tcPr>
          <w:p>
            <w:r>
              <w:t>Upload Video</w:t>
            </w:r>
          </w:p>
        </w:tc>
        <w:tc>
          <w:tcPr>
            <w:tcW w:type="dxa" w:w="1080"/>
          </w:tcPr>
          <w:p>
            <w:r>
              <w:t>Upload review video</w:t>
            </w:r>
          </w:p>
        </w:tc>
        <w:tc>
          <w:tcPr>
            <w:tcW w:type="dxa" w:w="1080"/>
          </w:tcPr>
          <w:p>
            <w:r>
              <w:t>Existing review</w:t>
            </w:r>
          </w:p>
        </w:tc>
        <w:tc>
          <w:tcPr>
            <w:tcW w:type="dxa" w:w="1080"/>
          </w:tcPr>
          <w:p>
            <w:r>
              <w:t>MP4</w:t>
            </w:r>
          </w:p>
        </w:tc>
        <w:tc>
          <w:tcPr>
            <w:tcW w:type="dxa" w:w="1080"/>
          </w:tcPr>
          <w:p>
            <w:r>
              <w:t>Media stored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UT-RM-003</w:t>
            </w:r>
          </w:p>
        </w:tc>
        <w:tc>
          <w:tcPr>
            <w:tcW w:type="dxa" w:w="1080"/>
          </w:tcPr>
          <w:p>
            <w:r>
              <w:t>Review Media</w:t>
            </w:r>
          </w:p>
        </w:tc>
        <w:tc>
          <w:tcPr>
            <w:tcW w:type="dxa" w:w="1080"/>
          </w:tcPr>
          <w:p>
            <w:r>
              <w:t>Delete Media</w:t>
            </w:r>
          </w:p>
        </w:tc>
        <w:tc>
          <w:tcPr>
            <w:tcW w:type="dxa" w:w="1080"/>
          </w:tcPr>
          <w:p>
            <w:r>
              <w:t>Delete own review media</w:t>
            </w:r>
          </w:p>
        </w:tc>
        <w:tc>
          <w:tcPr>
            <w:tcW w:type="dxa" w:w="1080"/>
          </w:tcPr>
          <w:p>
            <w:r>
              <w:t>Customer owns review</w:t>
            </w:r>
          </w:p>
        </w:tc>
        <w:tc>
          <w:tcPr>
            <w:tcW w:type="dxa" w:w="1080"/>
          </w:tcPr>
          <w:p>
            <w:r>
              <w:t>Media ID</w:t>
            </w:r>
          </w:p>
        </w:tc>
        <w:tc>
          <w:tcPr>
            <w:tcW w:type="dxa" w:w="1080"/>
          </w:tcPr>
          <w:p>
            <w:r>
              <w:t>Media deleted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UT-RM-004</w:t>
            </w:r>
          </w:p>
        </w:tc>
        <w:tc>
          <w:tcPr>
            <w:tcW w:type="dxa" w:w="1080"/>
          </w:tcPr>
          <w:p>
            <w:r>
              <w:t>Review Media</w:t>
            </w:r>
          </w:p>
        </w:tc>
        <w:tc>
          <w:tcPr>
            <w:tcW w:type="dxa" w:w="1080"/>
          </w:tcPr>
          <w:p>
            <w:r>
              <w:t>Ownership</w:t>
            </w:r>
          </w:p>
        </w:tc>
        <w:tc>
          <w:tcPr>
            <w:tcW w:type="dxa" w:w="1080"/>
          </w:tcPr>
          <w:p>
            <w:r>
              <w:t>Delete foreign review media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Foreign media ID</w:t>
            </w:r>
          </w:p>
        </w:tc>
        <w:tc>
          <w:tcPr>
            <w:tcW w:type="dxa" w:w="1080"/>
          </w:tcPr>
          <w:p>
            <w:r>
              <w:t>NotFoundError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UT-CS-001</w:t>
            </w:r>
          </w:p>
        </w:tc>
        <w:tc>
          <w:tcPr>
            <w:tcW w:type="dxa" w:w="1080"/>
          </w:tcPr>
          <w:p>
            <w:r>
              <w:t>Customer Settings</w:t>
            </w:r>
          </w:p>
        </w:tc>
        <w:tc>
          <w:tcPr>
            <w:tcW w:type="dxa" w:w="1080"/>
          </w:tcPr>
          <w:p>
            <w:r>
              <w:t>Profile</w:t>
            </w:r>
          </w:p>
        </w:tc>
        <w:tc>
          <w:tcPr>
            <w:tcW w:type="dxa" w:w="1080"/>
          </w:tcPr>
          <w:p>
            <w:r>
              <w:t>Update profile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Valid profile payload</w:t>
            </w:r>
          </w:p>
        </w:tc>
        <w:tc>
          <w:tcPr>
            <w:tcW w:type="dxa" w:w="1080"/>
          </w:tcPr>
          <w:p>
            <w:r>
              <w:t>Profile updated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UT-CS-002</w:t>
            </w:r>
          </w:p>
        </w:tc>
        <w:tc>
          <w:tcPr>
            <w:tcW w:type="dxa" w:w="1080"/>
          </w:tcPr>
          <w:p>
            <w:r>
              <w:t>Customer Settings</w:t>
            </w:r>
          </w:p>
        </w:tc>
        <w:tc>
          <w:tcPr>
            <w:tcW w:type="dxa" w:w="1080"/>
          </w:tcPr>
          <w:p>
            <w:r>
              <w:t>Profile</w:t>
            </w:r>
          </w:p>
        </w:tc>
        <w:tc>
          <w:tcPr>
            <w:tcW w:type="dxa" w:w="1080"/>
          </w:tcPr>
          <w:p>
            <w:r>
              <w:t>Invalid profile update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Invalid data</w:t>
            </w:r>
          </w:p>
        </w:tc>
        <w:tc>
          <w:tcPr>
            <w:tcW w:type="dxa" w:w="1080"/>
          </w:tcPr>
          <w:p>
            <w:r>
              <w:t>ValidationError returned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UT-CS-003</w:t>
            </w:r>
          </w:p>
        </w:tc>
        <w:tc>
          <w:tcPr>
            <w:tcW w:type="dxa" w:w="1080"/>
          </w:tcPr>
          <w:p>
            <w:r>
              <w:t>Customer Settings</w:t>
            </w:r>
          </w:p>
        </w:tc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t>Change password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Current + new password</w:t>
            </w:r>
          </w:p>
        </w:tc>
        <w:tc>
          <w:tcPr>
            <w:tcW w:type="dxa" w:w="1080"/>
          </w:tcPr>
          <w:p>
            <w:r>
              <w:t>Password updated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  <w:tr>
        <w:tc>
          <w:tcPr>
            <w:tcW w:type="dxa" w:w="1080"/>
          </w:tcPr>
          <w:p>
            <w:r>
              <w:t>UT-CS-004</w:t>
            </w:r>
          </w:p>
        </w:tc>
        <w:tc>
          <w:tcPr>
            <w:tcW w:type="dxa" w:w="1080"/>
          </w:tcPr>
          <w:p>
            <w:r>
              <w:t>Customer Settings</w:t>
            </w:r>
          </w:p>
        </w:tc>
        <w:tc>
          <w:tcPr>
            <w:tcW w:type="dxa" w:w="1080"/>
          </w:tcPr>
          <w:p>
            <w:r>
              <w:t>Preferences</w:t>
            </w:r>
          </w:p>
        </w:tc>
        <w:tc>
          <w:tcPr>
            <w:tcW w:type="dxa" w:w="1080"/>
          </w:tcPr>
          <w:p>
            <w:r>
              <w:t>Update notification settings</w:t>
            </w:r>
          </w:p>
        </w:tc>
        <w:tc>
          <w:tcPr>
            <w:tcW w:type="dxa" w:w="1080"/>
          </w:tcPr>
          <w:p>
            <w:r>
              <w:t>Authenticated customer</w:t>
            </w:r>
          </w:p>
        </w:tc>
        <w:tc>
          <w:tcPr>
            <w:tcW w:type="dxa" w:w="1080"/>
          </w:tcPr>
          <w:p>
            <w:r>
              <w:t>Preference payload</w:t>
            </w:r>
          </w:p>
        </w:tc>
        <w:tc>
          <w:tcPr>
            <w:tcW w:type="dxa" w:w="1080"/>
          </w:tcPr>
          <w:p>
            <w:r>
              <w:t>Settings saved</w:t>
            </w:r>
          </w:p>
        </w:tc>
        <w:tc>
          <w:tcPr>
            <w:tcW w:type="dxa" w:w="1080"/>
          </w:tcPr>
          <w:p>
            <w:r>
              <w:t>Not Executed</w:t>
            </w:r>
          </w:p>
        </w:tc>
      </w:tr>
    </w:tbl>
    <w:p>
      <w:pPr>
        <w:pStyle w:val="Heading2"/>
      </w:pPr>
      <w:r>
        <w:t>Notes</w:t>
      </w:r>
    </w:p>
    <w:p>
      <w:r>
        <w:t>- Mock notification service when accepting bids.</w:t>
        <w:br/>
        <w:t>- Mock MinIO for review media uploads.</w:t>
        <w:br/>
        <w:t>- Verify rating recalculation after successful review submission.</w:t>
        <w:br/>
        <w:t>- Ensure ownership-aware repository methods are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